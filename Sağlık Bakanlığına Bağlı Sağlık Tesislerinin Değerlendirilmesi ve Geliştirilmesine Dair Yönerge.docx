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200BB6" w14:textId="77777777" w:rsidR="0017092A" w:rsidRDefault="00000000">
      <w:pPr>
        <w:jc w:val="center"/>
      </w:pPr>
      <w:r>
        <w:rPr>
          <w:b/>
        </w:rPr>
        <w:t>SAĞLIK BAKANLIĞINA BAĞLI SAĞLIK TESİSLERİNİN DEĞERLENDİRİLMESİ VE GELİŞTİRİLMESİNE DAİR YÖNERGE</w:t>
      </w:r>
    </w:p>
    <w:p w14:paraId="366E1B96" w14:textId="77777777" w:rsidR="0017092A" w:rsidRDefault="00000000">
      <w:pPr>
        <w:jc w:val="center"/>
      </w:pPr>
      <w:r>
        <w:rPr>
          <w:b/>
        </w:rPr>
        <w:t>BİRİNCİ BÖLÜM</w:t>
      </w:r>
    </w:p>
    <w:p w14:paraId="3925147F" w14:textId="77777777" w:rsidR="0017092A" w:rsidRDefault="00000000">
      <w:pPr>
        <w:jc w:val="center"/>
      </w:pPr>
      <w:r>
        <w:rPr>
          <w:b/>
        </w:rPr>
        <w:t>Başlangıç Hükümleri</w:t>
      </w:r>
    </w:p>
    <w:p w14:paraId="5E901F28" w14:textId="77777777" w:rsidR="0017092A" w:rsidRDefault="00000000">
      <w:r>
        <w:rPr>
          <w:b/>
        </w:rPr>
        <w:t>Amaç</w:t>
      </w:r>
    </w:p>
    <w:p w14:paraId="5A082542" w14:textId="77777777" w:rsidR="0017092A" w:rsidRDefault="00000000">
      <w:r>
        <w:rPr>
          <w:b/>
        </w:rPr>
        <w:t xml:space="preserve">MADDE 1- </w:t>
      </w:r>
      <w:r>
        <w:t>(1) Bu Yönergenin amacı, Sağlık Bakanlığına bağlı sağlık tesislerinde hizmet süreçlerinin iyileştirilmesi, memnuniyetin artırılması, faaliyetlerin koordine edilmesi, kalite ve verimliliğin artırılması suretiyle sağlık tesislerinin değerlendirilmesi ve geliştirilmesine yönelik usul ve esasları belirlemektir.</w:t>
      </w:r>
    </w:p>
    <w:p w14:paraId="058A4C1E" w14:textId="77777777" w:rsidR="0017092A" w:rsidRDefault="00000000">
      <w:r>
        <w:rPr>
          <w:b/>
        </w:rPr>
        <w:t>Kapsam</w:t>
      </w:r>
    </w:p>
    <w:p w14:paraId="2596C708" w14:textId="77777777" w:rsidR="0017092A" w:rsidRDefault="00000000">
      <w:r>
        <w:rPr>
          <w:b/>
        </w:rPr>
        <w:t xml:space="preserve">MADDE 2- </w:t>
      </w:r>
      <w:r>
        <w:t>(1) Bu Yönerge, Sağlık Bakanlığına bağlı ikinci ve üçüncü basamak sağlık tesislerini kapsar.</w:t>
      </w:r>
    </w:p>
    <w:p w14:paraId="245E5739" w14:textId="77777777" w:rsidR="0017092A" w:rsidRDefault="00000000">
      <w:r>
        <w:rPr>
          <w:b/>
        </w:rPr>
        <w:t>Dayanak</w:t>
      </w:r>
    </w:p>
    <w:p w14:paraId="5244ECF7" w14:textId="77777777" w:rsidR="0017092A" w:rsidRDefault="00000000">
      <w:r>
        <w:rPr>
          <w:b/>
        </w:rPr>
        <w:t xml:space="preserve">MADDE 3- </w:t>
      </w:r>
      <w:r>
        <w:t>(1) Bu Yönerge, 1 Sayılı Cumhurbaşkanlığı Teşkilatı Hakkında Cumhurbaşkanlığı Kararnamesinin 362 nci ve 508 inci maddelerine dayanılarak hazırlanmıştır.</w:t>
      </w:r>
    </w:p>
    <w:p w14:paraId="39438F9B" w14:textId="77777777" w:rsidR="0017092A" w:rsidRDefault="00000000">
      <w:r>
        <w:rPr>
          <w:b/>
        </w:rPr>
        <w:t>Tanımlar</w:t>
      </w:r>
    </w:p>
    <w:p w14:paraId="6FE8F8E9" w14:textId="77777777" w:rsidR="0017092A" w:rsidRDefault="00000000">
      <w:r>
        <w:rPr>
          <w:b/>
        </w:rPr>
        <w:t xml:space="preserve">MADDE 4- </w:t>
      </w:r>
      <w:r>
        <w:t>(1) Bu Yönergede geçen;</w:t>
      </w:r>
    </w:p>
    <w:p w14:paraId="57A1E70C" w14:textId="77777777" w:rsidR="0017092A" w:rsidRDefault="00000000">
      <w:r>
        <w:t>a) Bakanlık: Sağlık Bakanlığını,</w:t>
      </w:r>
    </w:p>
    <w:p w14:paraId="7929A07B" w14:textId="77777777" w:rsidR="0017092A" w:rsidRDefault="00000000">
      <w:r>
        <w:t>b) Daire Başkanlığı: Kamu Hastaneleri Genel Müdürlüğü Sağlık Tesisleri Değerlendirme ve Geliştirme Daire Başkanlığını,</w:t>
      </w:r>
    </w:p>
    <w:p w14:paraId="4CFE88D1" w14:textId="77777777" w:rsidR="0017092A" w:rsidRDefault="00000000">
      <w:r>
        <w:t>c) Genel Müdürlük: Kamu Hastaneleri Genel Müdürlüğünü,</w:t>
      </w:r>
    </w:p>
    <w:p w14:paraId="5BD3969C" w14:textId="77777777" w:rsidR="0017092A" w:rsidRDefault="00000000">
      <w:r>
        <w:t>ç) GÖREN: Sağlık hizmetlerinin etkinliğini, verimliliğini ve kalitesini artırmak için Sağlığın Geliştirmesi Genel Müdürlüğü tarafından oluşturulan izleme ve değerlendirme sistemini,</w:t>
      </w:r>
    </w:p>
    <w:p w14:paraId="5F45D2F6" w14:textId="77777777" w:rsidR="0017092A" w:rsidRDefault="00000000">
      <w:r>
        <w:t>d) İl değerlendirme komisyonu: Müdürlük bünyesinde kurulan ve ildeki sağlık tesislerinin sağlık tesisi değerlendirme standartlarını esas alarak yerinde değerlendirmeleri, faaliyetleri koordine eden ve geliştirilmesine yönelik çalışmalar yapan komisyonu,</w:t>
      </w:r>
    </w:p>
    <w:p w14:paraId="14BAFD9D" w14:textId="77777777" w:rsidR="0017092A" w:rsidRDefault="00000000">
      <w:r>
        <w:t>e) İl değerlendirme puanı (İDP): Müdürlükçe oluşturulan ekipler ile sağlık tesisi değerlendirme standartları esas alınarak yerinde yapılan değerlendirme sonucu oluşan puanı,</w:t>
      </w:r>
    </w:p>
    <w:p w14:paraId="64A02622" w14:textId="77777777" w:rsidR="0017092A" w:rsidRDefault="00000000">
      <w:r>
        <w:t>f) İl değerlendirme sorumlusu: Müdürlükte, kamu hastaneleri hizmetleri başkanlığı veya kamu hastaneleri ile ilgili iş ve işlemleri yürüten başkanlık bünyesinde il değerlendirme komisyonuna bağlı olarak görev yapan, sağlık tesisleri değerlendirmelerini yürüten ve koordine eden kişiyi,</w:t>
      </w:r>
    </w:p>
    <w:p w14:paraId="6EE3C5BC" w14:textId="77777777" w:rsidR="0017092A" w:rsidRDefault="00000000">
      <w:r>
        <w:t>g) İl değerlendirme toplantısı: Daire Başkanı başkanlığında il değerlendirme komisyonu ile yılda iki defa yapılan toplantıyı,</w:t>
      </w:r>
    </w:p>
    <w:p w14:paraId="33259FE7" w14:textId="77777777" w:rsidR="0017092A" w:rsidRDefault="00000000">
      <w:r>
        <w:t>ğ) Komite değerlendirme puanı (KDP): Sağlık tesisi değerlendirme komitesi tarafından sağlık tesisi değerlendirme standartları esas alınarak yapılan öz değerlendirme sonucu oluşan puanı,</w:t>
      </w:r>
    </w:p>
    <w:p w14:paraId="45743C41" w14:textId="77777777" w:rsidR="0017092A" w:rsidRDefault="00000000">
      <w:r>
        <w:t>h) Kurum hedef gösterge puanı (KHGP): Sağlık Tesisleri Kurum Hedef Katsayısının Belirlenmesine İlişkin Yönergeye göre sağlık tesisi bazında hesaplanan puanı,</w:t>
      </w:r>
    </w:p>
    <w:p w14:paraId="17387391" w14:textId="77777777" w:rsidR="0017092A" w:rsidRDefault="00000000">
      <w:r>
        <w:t>ı) Merkezi değerlendirme puanı (MDP): Genel Müdürlük tarafından görevlendirilen sağlık tesisi değerlendiricisi ekiplerince sağlık tesisi değerlendirme standartları esas alınarak yerinde yapılan değerlendirme sonucunda oluşan puanı,</w:t>
      </w:r>
    </w:p>
    <w:p w14:paraId="6BB62F01" w14:textId="77777777" w:rsidR="0017092A" w:rsidRDefault="00000000">
      <w:r>
        <w:t>i) Müdürlük: İl sağlık müdürlüğünü,</w:t>
      </w:r>
    </w:p>
    <w:p w14:paraId="47363572" w14:textId="77777777" w:rsidR="0017092A" w:rsidRDefault="00000000">
      <w:r>
        <w:t>j) Nihai sağlık tesisi değerlendirme puanı (NSDP): Sağlık tesisi değerlendirme puanı ve kurum hedef gösterge puanının ağırlıklandırılması suretiyle oluşan puanı,</w:t>
      </w:r>
    </w:p>
    <w:p w14:paraId="05AD2877" w14:textId="77777777" w:rsidR="0017092A" w:rsidRDefault="00000000">
      <w:r>
        <w:t>k) Nihai sağlık tesisi değerlendirme raporu: Sağlık tesisi değerlendirme rehberi, kurum hedef göstergeleri ve Bakanlığın diğer değerlendirme standartları sonucu oluşan raporu,</w:t>
      </w:r>
    </w:p>
    <w:p w14:paraId="5EF60CBC" w14:textId="77777777" w:rsidR="0017092A" w:rsidRDefault="00000000">
      <w:r>
        <w:t>l) Sağlık tesisi: Bakanlığa bağlı ikinci veya üçüncü basamak sağlık tesisini,</w:t>
      </w:r>
    </w:p>
    <w:p w14:paraId="20536848" w14:textId="77777777" w:rsidR="0017092A" w:rsidRDefault="00000000">
      <w:r>
        <w:t>m) Sağlık tesisi değerlendiricisi: Sağlık tesislerinde değerlendirme yapmak üzere Bakanlıkça görevlendirilen sağlık tesisi değerlendiricisi eğitimi almış kişiyi,</w:t>
      </w:r>
    </w:p>
    <w:p w14:paraId="3AD45FC8" w14:textId="77777777" w:rsidR="0017092A" w:rsidRDefault="00000000">
      <w:r>
        <w:t>n) Sağlık tesisi değerlendirme komitesi: Sağlık tesisi bünyesinde kurulan, sağlık tesisinin değerlendirmelerini gerçekleştiren, iyileştirmeye yönelik planlama ve düzenleme yapan komiteyi,</w:t>
      </w:r>
    </w:p>
    <w:p w14:paraId="006B5C65" w14:textId="77777777" w:rsidR="0017092A" w:rsidRDefault="00000000">
      <w:r>
        <w:t>o) Sağlık tesisi değerlendirme puanı (SDP): Sağlık tesisi değerlendirme standartlarına göre sağlık tesisi değerlendirme komitesi, il değerlendirme komisyonu ve sağlık tesisi değerlendiricileri tarafından yapılan yerinde değerlendirme puanlarının ağırlıklandırılması sonucunda oluşan puanı,</w:t>
      </w:r>
    </w:p>
    <w:p w14:paraId="31C42EE9" w14:textId="77777777" w:rsidR="0017092A" w:rsidRDefault="00000000">
      <w:r>
        <w:t>ö) Sağlık tesisi değerlendirme raporu: Sağlık tesisi değerlendirme komitesi, il değerlendirme komisyonu ve sağlık tesisi değerlendiricileri tarafından sağlık tesisi değerlendirme standartlarına göre yapılan yerinde değerlendirmeler sonucu oluşan raporu,</w:t>
      </w:r>
    </w:p>
    <w:p w14:paraId="4E487E88" w14:textId="77777777" w:rsidR="0017092A" w:rsidRDefault="00000000">
      <w:r>
        <w:t>p) Sağlık tesisi değerlendirme sistemi (SDS): Bakanlıkça kamu sağlık tesislerinin değerlendirmesinin, denetiminin ve izleme sürecinin yürütüldüğü elektronik sistemi,</w:t>
      </w:r>
    </w:p>
    <w:p w14:paraId="4E2AFD3C" w14:textId="77777777" w:rsidR="0017092A" w:rsidRDefault="00000000">
      <w:r>
        <w:t>r) Sağlık tesisi değerlendirme sorumlusu: Başhekim veya başhekim yardımcısına bağlı olarak sağlık tesisinde değerlendirmeler ile ilgili iş ve işlemleri yürüten kişiyi,</w:t>
      </w:r>
    </w:p>
    <w:p w14:paraId="6241D683" w14:textId="77777777" w:rsidR="0017092A" w:rsidRDefault="00000000">
      <w:r>
        <w:t>s) Sağlık tesisi değerlendirme standartları: Genel Müdürlük tarafından sağlık tesisi değerlendirme puanını belirlemek amacıyla sağlık tesisi türüne göre hazırlanan standart setlerini, ifade eder.</w:t>
      </w:r>
    </w:p>
    <w:p w14:paraId="12CF5920" w14:textId="77777777" w:rsidR="0017092A" w:rsidRDefault="0017092A"/>
    <w:p w14:paraId="379AEBEE" w14:textId="77777777" w:rsidR="0017092A" w:rsidRDefault="00000000">
      <w:pPr>
        <w:jc w:val="center"/>
      </w:pPr>
      <w:r>
        <w:rPr>
          <w:b/>
        </w:rPr>
        <w:t>İKİNCİ BÖLÜM</w:t>
      </w:r>
    </w:p>
    <w:p w14:paraId="4D59D1FE" w14:textId="77777777" w:rsidR="0017092A" w:rsidRDefault="00000000">
      <w:pPr>
        <w:jc w:val="center"/>
      </w:pPr>
      <w:r>
        <w:rPr>
          <w:b/>
        </w:rPr>
        <w:t>Standartların Uygulanması ve Değerlendirme, Nihai Sağlık Tesisi Değerlendirme Puanı ve Raporu</w:t>
      </w:r>
    </w:p>
    <w:p w14:paraId="09D9D086" w14:textId="77777777" w:rsidR="0017092A" w:rsidRDefault="00000000">
      <w:r>
        <w:rPr>
          <w:b/>
        </w:rPr>
        <w:t>Standartların uygulanması ve değerlendirme</w:t>
      </w:r>
    </w:p>
    <w:p w14:paraId="04215097" w14:textId="77777777" w:rsidR="0017092A" w:rsidRDefault="00000000">
      <w:r>
        <w:rPr>
          <w:b/>
        </w:rPr>
        <w:t xml:space="preserve">MADDE 5- </w:t>
      </w:r>
      <w:r>
        <w:t>(1) Sağlık tesisinin uygulaması gereken sağlık tesisi standartları ve bunlara ilişkin veya sağlık tesisi yönetimine dair rehberler, gösterge setleri ile kontrol listeleri Genel Müdürlükçe hazırlanarak Bakanlığa ait kurumsal internet sitesinde yayımlanır.</w:t>
      </w:r>
    </w:p>
    <w:p w14:paraId="0D1D7545" w14:textId="77777777" w:rsidR="0017092A" w:rsidRDefault="00000000">
      <w:r>
        <w:t>(2) Genel Müdürlük, standart setleri, rehberler, gösterge setleri ve kontrol listelerinin etkinliğini artırmak amacıyla uygulamaya yönelik uzaktan ya da yüz yüze eğitim faaliyetleri düzenler veya düzenlenmesini sağlar.</w:t>
      </w:r>
    </w:p>
    <w:p w14:paraId="3E288553" w14:textId="77777777" w:rsidR="0017092A" w:rsidRDefault="00000000">
      <w:r>
        <w:t>(3) Sağlık tesisi değerlendirme standart setlerinin hazırlanması, değerlendirme süreci ve sağlık tesisi değerlendiricilerinin belirlenmesine ilişkin tüm iş ve işlemler Genel Müdürlükçe yürütülür.</w:t>
      </w:r>
    </w:p>
    <w:p w14:paraId="338F8FE7" w14:textId="77777777" w:rsidR="0017092A" w:rsidRDefault="00000000">
      <w:r>
        <w:t>(4) Standart setleri, rehberler, gösterge setleri ve kontrol listeleri olağanüstü durumlar hariç her yılın kasım ayında güncel ihtiyaçlar doğrultusunda, gerekliliği ve yeni ihtiyaçların belirlenmesi amacıyla Daire Başkanlığı tarafından sağlık tesisi ve bilimsel çalışmalardan geri bildirim alınarak gözden geçirilir. Güncelleme yapılması durumunda güncelleme bir sonraki yılın ocak ayı itibariyle yürürlüğe girer.</w:t>
      </w:r>
    </w:p>
    <w:p w14:paraId="25906716" w14:textId="77777777" w:rsidR="0017092A" w:rsidRDefault="00000000">
      <w:r>
        <w:t>(5) Sağlık tesisi değerlendirme süreci aşağıda belirtilen şekilde yürütülür ve Genel Müdürlük tarafından tüm değerlendirme dönemlerinde ihtiyaçlar doğrultusunda değişiklik yapılabilir:</w:t>
      </w:r>
    </w:p>
    <w:p w14:paraId="2FCF8C7D" w14:textId="77777777" w:rsidR="0017092A" w:rsidRDefault="00000000">
      <w:r>
        <w:t>a) Sağlık tesisi değerlendirme komitesi tarafından iki ayda bir olacak şekilde sağlık tesisi değerlendirme standart seti esas alınarak öz değerlendirme yapılır, raporlanır ve puanlanır.</w:t>
      </w:r>
    </w:p>
    <w:p w14:paraId="484D548D" w14:textId="77777777" w:rsidR="0017092A" w:rsidRDefault="00000000">
      <w:r>
        <w:t>b) İl değerlendirme ekipleri tarafından dört ayda bir olacak şekilde sağlık tesisi değerlendirme standart seti esas alınarak yerinde değerlendirme yapılır, raporlanır ve puanlanır.</w:t>
      </w:r>
    </w:p>
    <w:p w14:paraId="59B18774" w14:textId="77777777" w:rsidR="0017092A" w:rsidRDefault="00000000">
      <w:r>
        <w:t>c) Daire Başkanlığınca görevlendirilen sağlık tesisi değerlendiricilerinden oluşturulan ekiplerle yılda bir defa sağlık tesisi değerlendirme standart seti esas alınarak yerinde değerlendirme yapılır, raporlanır ve puanlanır.</w:t>
      </w:r>
    </w:p>
    <w:p w14:paraId="0AA64C01" w14:textId="77777777" w:rsidR="0017092A" w:rsidRDefault="00000000">
      <w:r>
        <w:t>ç) Sağlık tesisi değerlendirme komitesi tarafından ocak, mart, mayıs, temmuz, eylül, kasım aylarında yapılmak üzere yılda 6 defa öz değerlendirme yapılır ve komite değerlendirme puanı oluşturulur. Müdürlük ekiplerince ise ocak, mayıs ve eylül aylarında il değerlendirmesi yapılır ve il değerlendirme puanı oluşturulur. Bakanlık, sistemin sürekliliği ve işleyişini takip etmek amacıyla belirlediği tarihlerde ve sağlık tesislerinde randomize merkezi değerlendirme yapabilir.</w:t>
      </w:r>
    </w:p>
    <w:p w14:paraId="28BE7431" w14:textId="77777777" w:rsidR="0017092A" w:rsidRDefault="00000000">
      <w:r>
        <w:t>d) Sağlık tesisi değerlendirme puanı; yılda 3 dönemde (ocak-mayıs-eylül) oluşur. Her dönemde sağlık tesisi değerlendirme komitesinin son iki öz değerlendirme puanının ortalamasının %10'u ile ilgili dönemdeki değerlendirme puanın %90'ı alınarak sağlık tesisi değerlendirme puanı oluşur. Sağlık tesisi değerlendirme puanı bir sonraki puan hesaplama dönemine kadar geçerli olur. Bakanlık tarafından merkezi değerlendirme yapılması durumunda belirlenen merkezi değerlendirme puanı sağlık tesisi değerlendirme puanı olarak kabul edilir ve bir sonraki puan hesaplama dönemine kadar geçerli olur.</w:t>
      </w:r>
    </w:p>
    <w:p w14:paraId="2D7C4DA0" w14:textId="77777777" w:rsidR="0017092A" w:rsidRDefault="00000000">
      <w:r>
        <w:t>e) Daire Başkanlığı tarafından yılda iki defa il değerlendirme komisyonu ile uzaktan çevrimiçi veya yerinde toplantılar düzenlenir. Bu toplantılara ilgili illerdeki tüm sağlık tesislerinin başhekim ve sağlık tesisi değerlendirme sorumluları katılır.</w:t>
      </w:r>
    </w:p>
    <w:p w14:paraId="14BAB417" w14:textId="77777777" w:rsidR="0017092A" w:rsidRDefault="00000000">
      <w:r>
        <w:t>f) Genel Müdürlük strateji ve hedefleri doğrultusunda Daire Başkanlığı tarafından gerekli görülen durumlarda yerinde değerlendirme yapılır ve raporlanır.</w:t>
      </w:r>
    </w:p>
    <w:p w14:paraId="599B9C56" w14:textId="77777777" w:rsidR="0017092A" w:rsidRDefault="00000000">
      <w:r>
        <w:t>g) Tüm raporlar SDS üzerinden gönderilir.</w:t>
      </w:r>
    </w:p>
    <w:p w14:paraId="41C9821C" w14:textId="77777777" w:rsidR="0017092A" w:rsidRDefault="00000000">
      <w:r>
        <w:t>(6) Sağlık tesislerinin yerinde değerlendirmesi, sağlık tesisi değerlendirme standartları esas alınarak yapılır. Sağlık tesisi değerlendirme standartları ve bunlara ilişkin rehberler Genel Müdürlükçe hazırlanarak internet sayfasında yayınlanır, ihtiyaçlar göz önüne alınarak güncellenebilir ve gerekli değişiklikler yapılabilir.</w:t>
      </w:r>
    </w:p>
    <w:p w14:paraId="6A91311B" w14:textId="77777777" w:rsidR="0017092A" w:rsidRDefault="00000000">
      <w:r>
        <w:t>(7) Yerinde sağlık tesisi değerlendirmesi için sağlık tesisi değerlendiricileri ile ekiplerin teşkili aşağıda belirtilen şekilde gerçekleştirilir:</w:t>
      </w:r>
    </w:p>
    <w:p w14:paraId="5F15B6D8" w14:textId="77777777" w:rsidR="0017092A" w:rsidRDefault="00000000">
      <w:r>
        <w:t>a) Sağlık tesisi değerlendiricisi Bakanlık merkez teşkilatı, müdürlükler ve sağlık tesislerinde görev yapan personel arasından belirlenir. Yapılacak olan yerinde sağlık tesisi değerlendirmelerinde oluşturulan ekibe ilde görev yapan sağlık tesisi değerlendiricileri de dahil edilebilir.</w:t>
      </w:r>
    </w:p>
    <w:p w14:paraId="5F1454BC" w14:textId="77777777" w:rsidR="0017092A" w:rsidRDefault="00000000">
      <w:r>
        <w:t>b) Sağlık tesisi değerlendirme ekibi en az üç sağlık tesisi değerlendiricisinden oluşur. Ekip içinde sağlık tesisi değerlendirici adayı da yer alabilir. Değerlendirilecek sağlık tesisinin hizmet ve faaliyet alanına göre ekip ve sağlık tesisi değerlendiricilerinin sayısı belirlenir.</w:t>
      </w:r>
    </w:p>
    <w:p w14:paraId="2A038917" w14:textId="77777777" w:rsidR="0017092A" w:rsidRDefault="00000000">
      <w:r>
        <w:t>c) Değerlendirme ekipleri, sağlık tesisi değerlendiricileri ve Bakanlık merkez teşkilatından Genel Müdürlük onayı ile görevlendirilen kişilerden oluşturulur.</w:t>
      </w:r>
    </w:p>
    <w:p w14:paraId="64AEF432" w14:textId="77777777" w:rsidR="0017092A" w:rsidRDefault="00000000">
      <w:r>
        <w:t>ç) Genel Müdürlükçe planlanan il değerlendirmelerinde ekipleri koordine eden ve değerlendirme sonucunu raporlayan bir ekip başkanı belirlenir.</w:t>
      </w:r>
    </w:p>
    <w:p w14:paraId="26DB0EE3" w14:textId="77777777" w:rsidR="0017092A" w:rsidRDefault="00000000">
      <w:r>
        <w:t>d) Sağlık tesisi değerlendiricisi, mücbir sebepler ve yasal mazeretler dışında, Bakanlık tarafından yapılan görevlendirmeye belirlenen tarihlerde iştirak eder. Kişinin belirlenen tarihte görevine başlaması amacı ile bağlı bulunduğu amir tarafından gerekli işlemler tesis edilir.</w:t>
      </w:r>
    </w:p>
    <w:p w14:paraId="3CD6E372" w14:textId="77777777" w:rsidR="0017092A" w:rsidRDefault="00000000">
      <w:r>
        <w:t>e) Genel Müdürlük, sağlık tesisi değerlendiricisi kapasitesinin nitelik ve nicelik olarak geliştirilmesi için gerekli hizmet içi eğitim faaliyetleri ile değerlendirme dönemi öncesi ve sonrası bilgilendirme toplantılarını düzenler.</w:t>
      </w:r>
    </w:p>
    <w:p w14:paraId="1AE0631C" w14:textId="77777777" w:rsidR="0017092A" w:rsidRDefault="00000000">
      <w:r>
        <w:t>(8) Yerinde değerlendirme süreci aşağıda belirtilen şekilde yürütülür:</w:t>
      </w:r>
    </w:p>
    <w:p w14:paraId="2D46E2B8" w14:textId="77777777" w:rsidR="0017092A" w:rsidRDefault="00000000">
      <w:r>
        <w:t>a) Genel Müdürlük veya değerlendirme esnasında sağlık tesisi değerlendiricisi tarafından istenen her türlü veri, kayıt, bilgi ve belge başhekimlik ve Müdürlük tarafından ivedilikle karşılanır.</w:t>
      </w:r>
    </w:p>
    <w:p w14:paraId="13747381" w14:textId="77777777" w:rsidR="0017092A" w:rsidRDefault="00000000">
      <w:r>
        <w:t>b) Sağlık tesisi değerlendiricisi, hasta ve yakınlarının hak ve mahremiyetini gözeterek değerlendirmeye esas her türlü kayıt, bilgi, belge, düzenleme ve uygulamayı işleyişi aksatmadan değerlendirir. Başhekimlik, yerinde yapılacak değerlendirmelerde, ekibe göreve ilişkin her konuda yardımcı olur.</w:t>
      </w:r>
    </w:p>
    <w:p w14:paraId="757FDA5A" w14:textId="77777777" w:rsidR="0017092A" w:rsidRDefault="00000000">
      <w:r>
        <w:t>c) Sağlık tesisi değerlendirme ekibi, değerlendirme sırasında kayıtları ve uygulamaları sadece değerlendirerek raporlamakla sorumludur. Sağlık tesislerinin değerlendirilmesi sırasında edinilen her türlü bilgi, kayıt ve belge gizlilik esasları çerçevesinde olup Genel Müdürlüğün izni olmadan üçüncü kişilerle paylaşılamaz.</w:t>
      </w:r>
    </w:p>
    <w:p w14:paraId="44E89B44" w14:textId="77777777" w:rsidR="0017092A" w:rsidRDefault="00000000">
      <w:r>
        <w:t>ç) Sağlık tesisi değerlendirme ekibi tarafından başhekim, sağlık tesisi yöneticileri, sağlık tesisi değerlendirme komitesi ve sağlık tesisi değerlendirme sorumlusu katılımı ile toplantı yapılarak değerlendirme sonlandırılır.</w:t>
      </w:r>
    </w:p>
    <w:p w14:paraId="2A996130" w14:textId="77777777" w:rsidR="0017092A" w:rsidRDefault="00000000">
      <w:r>
        <w:rPr>
          <w:b/>
        </w:rPr>
        <w:t>Nihai sağlık tesisi değerlendirme puanı ve raporu</w:t>
      </w:r>
    </w:p>
    <w:p w14:paraId="59322DFA" w14:textId="77777777" w:rsidR="0017092A" w:rsidRDefault="00000000">
      <w:r>
        <w:rPr>
          <w:b/>
        </w:rPr>
        <w:t xml:space="preserve">MADDE 6- </w:t>
      </w:r>
      <w:r>
        <w:t>(1) Sağlık tesisi değerlendirme standartları, sağlıkta kalite standartları setleri, sağlıkta akreditasyon standartları setleri, kurum hedef göstergeleri, GÖREN gösterge kartları, teftiş kurulu rehberi ve saha koordinatörlerinin değerlendirme sonuç raporları doğrultusunda sağlık tesisi tarafından gerekli iyileştirme faaliyetleri planlanır.</w:t>
      </w:r>
    </w:p>
    <w:p w14:paraId="751AAADB" w14:textId="77777777" w:rsidR="0017092A" w:rsidRDefault="00000000">
      <w:r>
        <w:t>(2) Daire Başkanlığı, il değerlendirme komisyonu ile yılda en az iki defa uzaktan ya da yerinde toplantı yaparak, planlanan iyileştirme faaliyetleri üzerinden ildeki tüm kamu hastanelerini değerlendirir.</w:t>
      </w:r>
    </w:p>
    <w:p w14:paraId="1B198800" w14:textId="77777777" w:rsidR="0017092A" w:rsidRDefault="00000000">
      <w:r>
        <w:t>(3) Sürecin yakından takibi ve hızlı ilerlemesi için Bakanlık ile il değerlendirme sorumlusu koordineli şekilde çalışır.</w:t>
      </w:r>
    </w:p>
    <w:p w14:paraId="3D8325D1" w14:textId="77777777" w:rsidR="0017092A" w:rsidRDefault="00000000">
      <w:r>
        <w:t>(4) Kamu sağlık tesislerinin düzenli aralıklarla yaptıkları iyileştirme çalışmaları takip edilerek nihai sağlık tesisi değerlendirme puanı ve raporu oluşturulur.</w:t>
      </w:r>
    </w:p>
    <w:p w14:paraId="6B4E9725" w14:textId="77777777" w:rsidR="0017092A" w:rsidRDefault="00000000">
      <w:r>
        <w:t>(5) Sağlık tesisi değerlendirme puanının %50'sinin ve kurum hedef gösterge puanının %50'sinin aritmetik toplamı nihai sağlık tesisi değerlendirme puanını oluşturur.</w:t>
      </w:r>
    </w:p>
    <w:p w14:paraId="41094693" w14:textId="43220B2E" w:rsidR="0017092A" w:rsidRDefault="00000000">
      <w:r>
        <w:t>(6) Sağlıkta kalite değerlendirmeleri veya sağlıkta akreditasyon denetimleri sonucunda tespit edilen eksiklik/uygunsuzluklar, GÖREN gösterge kartlarındaki eksiklik/uygunsuzluklar ile teftiş kurulu ve saha koordinatörleri tarafından hazırlanan raporlarda yer alan eksiklik/uygunsuzlukların Bakanlıkça belirlenen sürelerde giderilip giderilmemesi durumuna göre bir nihai sağlık tesisi değerlendirme puanına tanımlama yapılır. Sağlıkta kalite değerlendirmeleri veya sağlıkta akreditasyon denetimleri sonucunda tespit edilen uygunsuzlukların belirlenen sürede tamamlanması durumunda A(+), tamamlanmaması durumunda ise A(-), saha koordinatörlerinin tespit ettiği uygunsuzlukların belirlenen sürede tamamlanması durumunda B(+), tamamlanmaması durumunda ise B(-), Teftiş Kurulunun tespit ettiği uygunsuzlukların belirlenen sürede tamamlanması durumunda C(+), tamamlanmaması durumunda ise C(-), GÖREN gösterge değerlendirmeleri sonucunda tespit edilen uygunsuzlukların belirlenen sürede tamamlanması durumunda D(+), tamamlanmaması durumunda ise D(-) şeklinde ifade edilir.</w:t>
      </w:r>
    </w:p>
    <w:p w14:paraId="1BE5510B" w14:textId="77777777" w:rsidR="0017092A" w:rsidRDefault="00000000">
      <w:r>
        <w:t>(7) Bakanlığın tüm değerlendirme denetim unsurlarının puan, rapor, iyileştirme çalışmaları Daire Başkanlığı tarafından oluşturulan SDS ile takip edilir.</w:t>
      </w:r>
    </w:p>
    <w:p w14:paraId="4762CC17" w14:textId="77777777" w:rsidR="0017092A" w:rsidRDefault="0017092A"/>
    <w:p w14:paraId="343C77EE" w14:textId="77777777" w:rsidR="0017092A" w:rsidRDefault="00000000">
      <w:pPr>
        <w:jc w:val="center"/>
      </w:pPr>
      <w:r>
        <w:rPr>
          <w:b/>
        </w:rPr>
        <w:t>ÜÇÜNCÜ BÖLÜM</w:t>
      </w:r>
    </w:p>
    <w:p w14:paraId="0ED1BCAE" w14:textId="77777777" w:rsidR="0017092A" w:rsidRDefault="00000000">
      <w:pPr>
        <w:jc w:val="center"/>
      </w:pPr>
      <w:r>
        <w:rPr>
          <w:b/>
        </w:rPr>
        <w:t>Komisyon ve Komitenin Teşkili ve Görevleri</w:t>
      </w:r>
    </w:p>
    <w:p w14:paraId="1F40232C" w14:textId="77777777" w:rsidR="0017092A" w:rsidRDefault="00000000">
      <w:r>
        <w:rPr>
          <w:b/>
        </w:rPr>
        <w:t>İl değerlendirme komisyonunun teşkili</w:t>
      </w:r>
    </w:p>
    <w:p w14:paraId="7A921F28" w14:textId="77777777" w:rsidR="0017092A" w:rsidRDefault="00000000">
      <w:r>
        <w:rPr>
          <w:b/>
        </w:rPr>
        <w:t xml:space="preserve">MADDE 7- </w:t>
      </w:r>
      <w:r>
        <w:t>(1) İl genelinde sağlık tesislerinde gerçekleştirilen değerlendirme çalışmalarını koordine etmek, izlemek, değerlendirilmesini ve raporlanmasını sağlamak amacıyla il değerlendirme komisyonu oluşturulur.</w:t>
      </w:r>
    </w:p>
    <w:p w14:paraId="52C22902" w14:textId="77777777" w:rsidR="0017092A" w:rsidRDefault="00000000">
      <w:r>
        <w:t>(2) İl değerlendirme komisyonu, kamu hastane hizmetleri başkanı veya bulunmadığı illerde bu görevi yürüten ilgili başkanın başkanlığında, sağlık hizmetleri başkanı, destek hizmetleri başkanı, il değerlendirme sorumlusu, eczacı ve ilgili birim sorumluları olmak üzere tek sayı olacak şekilde toplanır.</w:t>
      </w:r>
    </w:p>
    <w:p w14:paraId="7DAC05B8" w14:textId="77777777" w:rsidR="0017092A" w:rsidRDefault="00000000">
      <w:r>
        <w:t>(3) Birden fazla kamu hastaneleri hizmetleri başkanlığı bulunan illerde, il sağlık müdürünün kararı ile birden fazla komisyon kurulur. Bu durumda her başkan kendi sorumluluk bölgesi için komisyonun başkanıdır.</w:t>
      </w:r>
    </w:p>
    <w:p w14:paraId="4B64556F" w14:textId="77777777" w:rsidR="0017092A" w:rsidRDefault="00000000">
      <w:r>
        <w:t>(4) İl değerlendirme komisyonuna ait bilgiler Genel Müdürlüğe bildirilir.</w:t>
      </w:r>
    </w:p>
    <w:p w14:paraId="632E6B3F" w14:textId="77777777" w:rsidR="0017092A" w:rsidRDefault="00000000">
      <w:r>
        <w:rPr>
          <w:b/>
        </w:rPr>
        <w:t>İl değerlendirme komisyonunun görevleri</w:t>
      </w:r>
    </w:p>
    <w:p w14:paraId="06D54D9F" w14:textId="77777777" w:rsidR="0017092A" w:rsidRDefault="00000000">
      <w:r>
        <w:rPr>
          <w:b/>
        </w:rPr>
        <w:t xml:space="preserve">MADDE 8- </w:t>
      </w:r>
      <w:r>
        <w:t>(1) İl değerlendirme komisyonunun görevleri şunlardır;</w:t>
      </w:r>
    </w:p>
    <w:p w14:paraId="400F784C" w14:textId="77777777" w:rsidR="0017092A" w:rsidRDefault="00000000">
      <w:r>
        <w:t>a) Yönergede belirlenen zaman dilimlerinde sağlık tesisi değerlendirme standartlarına göre değerlendirmeleri yaptırmak ve raporlamak,</w:t>
      </w:r>
    </w:p>
    <w:p w14:paraId="2C86C38B" w14:textId="77777777" w:rsidR="0017092A" w:rsidRDefault="00000000">
      <w:r>
        <w:t>b) İl değerlendirmelerini ilgili ayın ilk 20 günü içinde yapmak,</w:t>
      </w:r>
    </w:p>
    <w:p w14:paraId="49086D5C" w14:textId="77777777" w:rsidR="0017092A" w:rsidRDefault="00000000">
      <w:r>
        <w:t>c) Sağlık tesislerinin değerlendirilmesine yönelik en az 3 en fazla 5 kişiden oluşan yetkin yönetici ve personellerden ekipler oluşturarak ildeki sağlık tesislerinin belirlenen zamanlarda değerlendirmesini yaptırmak,</w:t>
      </w:r>
    </w:p>
    <w:p w14:paraId="63582F4C" w14:textId="77777777" w:rsidR="0017092A" w:rsidRDefault="00000000">
      <w:r>
        <w:t>ç) Sağlık tesisi değerlendirme komitesi tarafından gönderilen değerlendirme raporlarını incelemek ve uygunsuzluklara yönelik iyileştirme çalışmalarını takip etmek,</w:t>
      </w:r>
    </w:p>
    <w:p w14:paraId="491B5E63" w14:textId="77777777" w:rsidR="0017092A" w:rsidRDefault="00000000">
      <w:r>
        <w:t>d) İl bünyesindeki sağlık tesislerinde değerlendirme puanlarını ve raporlarını geliştirmeye yönelik eğitim çalışmalarının planlanmasını ve yürütülmesini sağlamak,</w:t>
      </w:r>
    </w:p>
    <w:p w14:paraId="3A00C565" w14:textId="77777777" w:rsidR="0017092A" w:rsidRDefault="00000000">
      <w:r>
        <w:t>e) Genel Müdürlük tarafından yılda iki defa yapılacak olan uzaktan çevrimiçi toplantılara katılmak, bu toplantıda alınan kararları hastanelere iletmek, alınan kararların uygulanmasını takip etmek.</w:t>
      </w:r>
    </w:p>
    <w:p w14:paraId="4AA18DD4" w14:textId="77777777" w:rsidR="0017092A" w:rsidRDefault="00000000">
      <w:r>
        <w:rPr>
          <w:b/>
        </w:rPr>
        <w:t>İl değerlendirme sorumlusunun nitelikleri ve görevleri</w:t>
      </w:r>
    </w:p>
    <w:p w14:paraId="32CAEB90" w14:textId="77777777" w:rsidR="0017092A" w:rsidRDefault="00000000">
      <w:r>
        <w:rPr>
          <w:b/>
        </w:rPr>
        <w:t xml:space="preserve">MADDE 9- </w:t>
      </w:r>
      <w:r>
        <w:t>(1) İl değerlendirme sorumlusu, lisans düzeyinde yüksek öğrenim mezunu, kalite ve verimlilik alanında deneyimli, tercihen bilişim, raporlama ve veri analizi konusunda tecrübeye sahip sağlık personeli arasından müdürlüğün teklifi ve Genel Müdürlüğün onayı ile görevlendirilir.</w:t>
      </w:r>
    </w:p>
    <w:p w14:paraId="2DBBBC38" w14:textId="77777777" w:rsidR="0017092A" w:rsidRDefault="00000000">
      <w:r>
        <w:t>(2) İl değerlendirme sorumlusu, ilde kamu hastane hizmetleri başkanına, bulunmadığı illerde bu görevi yürüten ilgili hizmet başkanına bağlı olarak çalışır.</w:t>
      </w:r>
    </w:p>
    <w:p w14:paraId="16308012" w14:textId="77777777" w:rsidR="0017092A" w:rsidRDefault="00000000">
      <w:r>
        <w:t>(3) İl değerlendirme sorumlusu değerlendirme ve geliştirme birimi uzmanı ya da sorumlusu kişidir.</w:t>
      </w:r>
    </w:p>
    <w:p w14:paraId="5DADF034" w14:textId="77777777" w:rsidR="0017092A" w:rsidRDefault="00000000">
      <w:r>
        <w:t>(4) İl değerlendirme sorumlusunun görevleri şunlardır;</w:t>
      </w:r>
    </w:p>
    <w:p w14:paraId="74E4E789" w14:textId="77777777" w:rsidR="0017092A" w:rsidRDefault="00000000">
      <w:r>
        <w:t>a) Değerlendirme çalışmaları çerçevesinde yürütülen faaliyetlerin koordinasyonunu sağlamak, gerekli eğitimleri planlamak,</w:t>
      </w:r>
    </w:p>
    <w:p w14:paraId="0C935B26" w14:textId="77777777" w:rsidR="0017092A" w:rsidRDefault="00000000">
      <w:r>
        <w:t>b) Belirlenen dönemlerde yapılan sağlık tesisi yerinde değerlendirme raporlarının bir sonraki ayın 20 sine kadar SDS'ye girişlerini kontrol etmek,</w:t>
      </w:r>
    </w:p>
    <w:p w14:paraId="0C1C7555" w14:textId="77777777" w:rsidR="0017092A" w:rsidRDefault="00000000">
      <w:r>
        <w:t>c) İl değerlendirme komisyonu toplantı sonuç raporlarını SDS üzerinden Bakanlığa göndermek,</w:t>
      </w:r>
    </w:p>
    <w:p w14:paraId="3ACDFE05" w14:textId="77777777" w:rsidR="0017092A" w:rsidRDefault="00000000">
      <w:r>
        <w:t>ç) İl değerlendirme komisyonunun sekretarya hizmetlerini yerine getirmek.</w:t>
      </w:r>
    </w:p>
    <w:p w14:paraId="0B96CBE1" w14:textId="77777777" w:rsidR="0017092A" w:rsidRDefault="00000000">
      <w:r>
        <w:t>(5) Birden fazla kamu hastaneleri hizmetleri başkanlığı bulunan illerde her bir başkanlık için bir il değerlendirme sorumlusu görevlendirilebilir.</w:t>
      </w:r>
    </w:p>
    <w:p w14:paraId="331823D9" w14:textId="77777777" w:rsidR="0017092A" w:rsidRDefault="00000000">
      <w:r>
        <w:rPr>
          <w:b/>
        </w:rPr>
        <w:t>Sağlık tesisi değerlendirme komitesinin teşkili</w:t>
      </w:r>
    </w:p>
    <w:p w14:paraId="4023FCA5" w14:textId="77777777" w:rsidR="0017092A" w:rsidRDefault="00000000">
      <w:r>
        <w:rPr>
          <w:b/>
        </w:rPr>
        <w:t xml:space="preserve">MADDE 10- </w:t>
      </w:r>
      <w:r>
        <w:t>(1) Sağlık tesisinde gerçekleştirilen değerlendirme çalışmalarını koordine etmek, izlemek, değerlendirmek ve raporlamak amacı ile başhekimlik tarafından sağlık tesisi değerlendirme komitesi oluşturulur.</w:t>
      </w:r>
    </w:p>
    <w:p w14:paraId="3FA0245A" w14:textId="77777777" w:rsidR="0017092A" w:rsidRDefault="00000000">
      <w:r>
        <w:t>(2) Sağlık tesisi değerlendirme komitesi; başhekim veya başhekim yardımcısı, idari ve mali işler müdürü veya müdür yardımcısı, sağlık bakım hizmetleri müdürü veya müdür yardımcısı ile dahili, cerrahi ve temel tıp branşlarından birer sorumlu, eğitim hemşiresi, istatistik birimi, bilgi yönetim birimi, klinik mühendislik hizmetleri birimi, eczacılık hizmetleri birimi, biyomedikal depo birimi, iş sağlığı güvenliği birimi, teknik servis atölyesi birimlerinde görevli sorumlu personel ve sağlık tesisi değerlendirme sorumlusundan oluşur. Kalite destek hizmetleri müdürü ve teknik hizmetler müdürü bulunan sağlık tesislerinde ilgili müdürler de komiteye dahil edilir. Gerekli durumlarda ilgili birim/alandan sorumlu personel komite toplantılarına katılım sağlar.</w:t>
      </w:r>
    </w:p>
    <w:p w14:paraId="7D9F6570" w14:textId="77777777" w:rsidR="0017092A" w:rsidRDefault="00000000">
      <w:r>
        <w:t>(3) Koordinatör başhekimlik bulunan şehir hastanelerinde, her kule başhekimliği için ayrı sağlık tesisi değerlendirme komitesi kurulur ve her bir kule için ayrı değerlendirme yapılır. Alınan puanların aritmetik ortalaması şehir hastanesi için sağlık tesisi değerlendirme puanını oluşturur.</w:t>
      </w:r>
    </w:p>
    <w:p w14:paraId="6703643C" w14:textId="77777777" w:rsidR="0017092A" w:rsidRDefault="00000000">
      <w:r>
        <w:t>(4) Sağlık tesisi değerlendirme komitesine ait bilgiler müdürlüğe bildirilir.</w:t>
      </w:r>
    </w:p>
    <w:p w14:paraId="082936E1" w14:textId="77777777" w:rsidR="0017092A" w:rsidRDefault="00000000">
      <w:r>
        <w:rPr>
          <w:b/>
        </w:rPr>
        <w:t>Sağlık tesisi değerlendirme komitesinin görevleri</w:t>
      </w:r>
    </w:p>
    <w:p w14:paraId="302B0A7D" w14:textId="77777777" w:rsidR="0017092A" w:rsidRDefault="00000000">
      <w:r>
        <w:rPr>
          <w:b/>
        </w:rPr>
        <w:t xml:space="preserve">MADDE 11- </w:t>
      </w:r>
      <w:r>
        <w:t>(1) Sağlık tesisi değerlendirme komitesinin görevleri şunlardır;</w:t>
      </w:r>
    </w:p>
    <w:p w14:paraId="7E3E3273" w14:textId="77777777" w:rsidR="0017092A" w:rsidRDefault="00000000">
      <w:r>
        <w:t>a) Bu Yönergede belirlenen zaman dilimlerinde sağlık tesisi değerlendirme standartlarına göre öz değerlendirme yapmak ve raporlamak,</w:t>
      </w:r>
    </w:p>
    <w:p w14:paraId="33226C33" w14:textId="77777777" w:rsidR="0017092A" w:rsidRDefault="00000000">
      <w:r>
        <w:t>b) Öz değerlendirmeleri ilgili ayın ilk 10 günü içinde yapmak,</w:t>
      </w:r>
    </w:p>
    <w:p w14:paraId="4A9DB51F" w14:textId="77777777" w:rsidR="0017092A" w:rsidRDefault="00000000">
      <w:r>
        <w:t>c) Öz değerlendirmede tespit edilen eksiklikleri analiz ederek iyileştirme faaliyetlerinde bulunmak ve komisyona raporlamak,</w:t>
      </w:r>
    </w:p>
    <w:p w14:paraId="1F3A42E0" w14:textId="77777777" w:rsidR="0017092A" w:rsidRDefault="00000000">
      <w:r>
        <w:t>ç) Kurum hedef göstergelerini hesaplamak ve kayıt altına almak,</w:t>
      </w:r>
    </w:p>
    <w:p w14:paraId="19245256" w14:textId="77777777" w:rsidR="0017092A" w:rsidRDefault="00000000">
      <w:r>
        <w:t>d) Nihai sağlık tesisi değerlendirme puanı kapsamında yer alan değerlendirme parametreleri üzerinden eksiklikleri analiz ederek iyileştirme faaliyetlerinde bulunmak ve komisyona raporlamak,</w:t>
      </w:r>
    </w:p>
    <w:p w14:paraId="2177613F" w14:textId="77777777" w:rsidR="0017092A" w:rsidRDefault="00000000">
      <w:r>
        <w:t>e) Sağlıkta kalite standartları ve sağlıkta akreditasyon standartlarının uygulanması noktasında gerekli tedbirler almak ve takibini yapmak,</w:t>
      </w:r>
    </w:p>
    <w:p w14:paraId="7BDA639B" w14:textId="77777777" w:rsidR="0017092A" w:rsidRDefault="00000000">
      <w:r>
        <w:t>f) Değerlendirme çalışmaları kapsamında eğitim çalışmalarını planlamak ve yürütülmesini sağlamak,</w:t>
      </w:r>
    </w:p>
    <w:p w14:paraId="042C3A95" w14:textId="77777777" w:rsidR="0017092A" w:rsidRDefault="00000000">
      <w:r>
        <w:t>g) Koordinatör başhekimliklerin bulunduğu şehir hastanelerinde, değerlendirme çalışmalarını koordine etmek amacı ile her başhekimlik için sağlık tesisi değerlendirme sorumlusu görevlendirmek.</w:t>
      </w:r>
    </w:p>
    <w:p w14:paraId="2FD0109D" w14:textId="77777777" w:rsidR="0017092A" w:rsidRDefault="00000000">
      <w:r>
        <w:rPr>
          <w:b/>
        </w:rPr>
        <w:t>Sağlık tesisi değerlendirme sorumlusunun nitelikleri ve görevleri</w:t>
      </w:r>
    </w:p>
    <w:p w14:paraId="5C1A3080" w14:textId="77777777" w:rsidR="0017092A" w:rsidRDefault="00000000">
      <w:r>
        <w:rPr>
          <w:b/>
        </w:rPr>
        <w:t xml:space="preserve">MADDE 12- </w:t>
      </w:r>
      <w:r>
        <w:t>(1) Sağlık tesisi değerlendirme sorumlusu, sağlık tesisinde tam zamanlı olarak görev yapan, kalite ve verimlilik alanında deneyimli, tercihen bilişim, raporlama ve veri analizi konusunda tecrübeye sahip sağlık çalışanı olmalıdır.</w:t>
      </w:r>
    </w:p>
    <w:p w14:paraId="73C373B1" w14:textId="77777777" w:rsidR="0017092A" w:rsidRDefault="00000000">
      <w:r>
        <w:t>(2) Sağlık tesisinde görevli kalite direktörü sağlık tesisi değerlendirme sorumlusu olarak görevlendirilebilir.</w:t>
      </w:r>
    </w:p>
    <w:p w14:paraId="2C3A3B4C" w14:textId="77777777" w:rsidR="0017092A" w:rsidRDefault="00000000">
      <w:r>
        <w:t>(3) Sağlık tesisi değerlendirme sorumlusu başhekimliğin onayı ile görevlendirilir ve görevlendirilen personel müdürlüğe ve Bakanlığa bildirilir.</w:t>
      </w:r>
    </w:p>
    <w:p w14:paraId="51019EF6" w14:textId="77777777" w:rsidR="0017092A" w:rsidRDefault="00000000">
      <w:r>
        <w:t>(4) Sağlık tesisi değerlendirme sorumlusunun görevleri şunlardır;</w:t>
      </w:r>
    </w:p>
    <w:p w14:paraId="463C20BA" w14:textId="77777777" w:rsidR="0017092A" w:rsidRDefault="00000000">
      <w:r>
        <w:t>a) Belirlenen dönemlerde yapılan sağlık tesisi yerinde değerlendirme raporlarının bir sonraki ayın 10'una kadar SDS ye girişlerini kontrol etmek,</w:t>
      </w:r>
    </w:p>
    <w:p w14:paraId="0BC065DA" w14:textId="77777777" w:rsidR="0017092A" w:rsidRDefault="00000000">
      <w:r>
        <w:t>b) Komite toplantı raporlarını SDS üzerinden göndermek,</w:t>
      </w:r>
    </w:p>
    <w:p w14:paraId="6F100D59" w14:textId="77777777" w:rsidR="0017092A" w:rsidRDefault="00000000">
      <w:r>
        <w:t>c) Birim çalışanları ve sorumlularına yönelik eğitim çalışmalarını planlamak ve yürütülmesini sağlamak,</w:t>
      </w:r>
    </w:p>
    <w:p w14:paraId="55DCEF2A" w14:textId="77777777" w:rsidR="0017092A" w:rsidRDefault="00000000">
      <w:r>
        <w:t>ç) Birim sorumluları ile birlikte verinin sisteme girişini ve doğruluğunu takip ve kontrol etmek,</w:t>
      </w:r>
    </w:p>
    <w:p w14:paraId="17D00463" w14:textId="77777777" w:rsidR="0017092A" w:rsidRDefault="00000000">
      <w:r>
        <w:t>d) Sağlık tesisi değerlendirme komitesinin sekretarya hizmetlerini yerine getirmek,</w:t>
      </w:r>
    </w:p>
    <w:p w14:paraId="2245138C" w14:textId="77777777" w:rsidR="0017092A" w:rsidRDefault="00000000">
      <w:r>
        <w:t>e) Sağlık tesisi değerlendirme standartlarına göre öz değerlendirme planını hazırlamak ve komitenin onayına sunmak,</w:t>
      </w:r>
    </w:p>
    <w:p w14:paraId="4F0BA392" w14:textId="77777777" w:rsidR="0017092A" w:rsidRDefault="00000000">
      <w:r>
        <w:t>f) Sağlık tesisinin değerlendirme, iyileştirme ve geliştirme faaliyetlerini yürütmek.</w:t>
      </w:r>
    </w:p>
    <w:p w14:paraId="0C8EFD58" w14:textId="77777777" w:rsidR="0017092A" w:rsidRDefault="0017092A"/>
    <w:p w14:paraId="6499E29F" w14:textId="77777777" w:rsidR="0017092A" w:rsidRDefault="00000000">
      <w:pPr>
        <w:jc w:val="center"/>
      </w:pPr>
      <w:r>
        <w:rPr>
          <w:b/>
        </w:rPr>
        <w:t>DÖRDÜNCÜ BÖLÜM</w:t>
      </w:r>
    </w:p>
    <w:p w14:paraId="7E97DCCD" w14:textId="77777777" w:rsidR="0017092A" w:rsidRDefault="00000000">
      <w:pPr>
        <w:jc w:val="center"/>
      </w:pPr>
      <w:r>
        <w:rPr>
          <w:b/>
        </w:rPr>
        <w:t>Çeşitli ve Son Hükümler</w:t>
      </w:r>
    </w:p>
    <w:p w14:paraId="22FEAC05" w14:textId="77777777" w:rsidR="0017092A" w:rsidRDefault="00000000">
      <w:r>
        <w:rPr>
          <w:b/>
        </w:rPr>
        <w:t>Verilerin Bakanlık sistemine gönderilmesi</w:t>
      </w:r>
    </w:p>
    <w:p w14:paraId="1F1A05EC" w14:textId="77777777" w:rsidR="0017092A" w:rsidRDefault="00000000">
      <w:r>
        <w:rPr>
          <w:b/>
        </w:rPr>
        <w:t xml:space="preserve">MADDE 13- </w:t>
      </w:r>
      <w:r>
        <w:t>(1) Sağlık tesisi ve müdürlük, sağlık tesisi değerlendirme standartları esas alınarak yapılan değerlendirmelere ait sonuçları kanıtları ile birlikte belirlenen süreler içinde Bakanlık sistemine gönderir.</w:t>
      </w:r>
    </w:p>
    <w:p w14:paraId="4461FADD" w14:textId="77777777" w:rsidR="0017092A" w:rsidRDefault="00000000">
      <w:r>
        <w:t>(2) Sağlık tesisi kurum hedef göstergelerine ait veri ve sonuçlar hesaplamanın yapıldığı ayın sonuna kadar Bakanlık sistemine gönderir.</w:t>
      </w:r>
    </w:p>
    <w:p w14:paraId="7DE1B8BD" w14:textId="77777777" w:rsidR="0017092A" w:rsidRDefault="00000000">
      <w:r>
        <w:t>(3) Verilerin zamanında Bakanlığa gönderilmesinde ve verilerin doğruluğundan öncelikle sağlık tesisi değerlendirme komitesi sorumludur. İl değerlendirme komisyonu tarafından verilerin zamanında ve doğru gönderilmesi takip edilir.</w:t>
      </w:r>
    </w:p>
    <w:p w14:paraId="57791D4D" w14:textId="77777777" w:rsidR="0017092A" w:rsidRDefault="00000000">
      <w:r>
        <w:rPr>
          <w:b/>
        </w:rPr>
        <w:t>Eğitim</w:t>
      </w:r>
    </w:p>
    <w:p w14:paraId="5C65E95D" w14:textId="77777777" w:rsidR="0017092A" w:rsidRDefault="00000000">
      <w:r>
        <w:rPr>
          <w:b/>
        </w:rPr>
        <w:t xml:space="preserve">MADDE 14- </w:t>
      </w:r>
      <w:r>
        <w:t>(1) Genel Müdürlük, sağlık tesisi değerlendiricilerinin nitelik olarak geliştirilmesi ile yetkinliklerinin artırılması için uzaktan veya yerinde eğitim faaliyetlerini düzenler.</w:t>
      </w:r>
    </w:p>
    <w:p w14:paraId="4CB67F2F" w14:textId="77777777" w:rsidR="0017092A" w:rsidRDefault="00000000">
      <w:r>
        <w:t>(2) Sağlık tesisi ve müdürlük, yönetici ve ilgili personele yönelik eğitimler düzenler.</w:t>
      </w:r>
    </w:p>
    <w:p w14:paraId="103A0538" w14:textId="77777777" w:rsidR="0017092A" w:rsidRDefault="00000000">
      <w:r>
        <w:rPr>
          <w:b/>
        </w:rPr>
        <w:t>Muafiyet</w:t>
      </w:r>
    </w:p>
    <w:p w14:paraId="1CE6F256" w14:textId="77777777" w:rsidR="0017092A" w:rsidRDefault="00000000">
      <w:r>
        <w:rPr>
          <w:b/>
        </w:rPr>
        <w:t xml:space="preserve">MADDE 15- </w:t>
      </w:r>
      <w:r>
        <w:t>(1) Doğal afet, savaş, salgın hastalık, seferberlik gibi olağanüstü durumlara maruz kalan, taşınan veya yeni açılan sağlık tesislerinin değerlendirme muafiyeti Genel Müdürlük tarafından belirlenir.</w:t>
      </w:r>
    </w:p>
    <w:p w14:paraId="62EBA189" w14:textId="77777777" w:rsidR="0017092A" w:rsidRDefault="00000000">
      <w:r>
        <w:rPr>
          <w:b/>
        </w:rPr>
        <w:t>Yürürlükten kaldırılan yönerge</w:t>
      </w:r>
    </w:p>
    <w:p w14:paraId="04A0EBE0" w14:textId="77777777" w:rsidR="0017092A" w:rsidRDefault="00000000">
      <w:r>
        <w:rPr>
          <w:b/>
        </w:rPr>
        <w:t xml:space="preserve">MADDE 16- </w:t>
      </w:r>
      <w:r>
        <w:t>(1) 6/7/2018 tarihli ve E-31057445-44.9-171 sayılı Bakanlık Makam Onayı ile yürürlüğe konulan Sağlık Bakanlığına Bağlı Sağlık Tesislerinin Verimliliğinin Yerinde Değerlendirilmesi Hakkında Yönerge yürürlükten kaldırılmıştır.</w:t>
      </w:r>
    </w:p>
    <w:p w14:paraId="2C85A174" w14:textId="77777777" w:rsidR="0017092A" w:rsidRDefault="00000000">
      <w:r>
        <w:rPr>
          <w:b/>
        </w:rPr>
        <w:t>Yürürlük</w:t>
      </w:r>
    </w:p>
    <w:p w14:paraId="1D8FB802" w14:textId="77777777" w:rsidR="0017092A" w:rsidRDefault="00000000">
      <w:r>
        <w:rPr>
          <w:b/>
        </w:rPr>
        <w:t xml:space="preserve">MADDE 17- </w:t>
      </w:r>
      <w:r>
        <w:t>(1) Bu Yönerge, 1/6/2025 tarihinde yürürlüğe girer.</w:t>
      </w:r>
    </w:p>
    <w:p w14:paraId="2D92E88A" w14:textId="77777777" w:rsidR="0017092A" w:rsidRDefault="00000000">
      <w:r>
        <w:rPr>
          <w:b/>
        </w:rPr>
        <w:t>Yürütme</w:t>
      </w:r>
    </w:p>
    <w:p w14:paraId="77EFB85E" w14:textId="77777777" w:rsidR="0017092A" w:rsidRDefault="00000000">
      <w:r>
        <w:rPr>
          <w:b/>
        </w:rPr>
        <w:t xml:space="preserve">MADDE 18- </w:t>
      </w:r>
      <w:r>
        <w:t>(1) Bu Yönerge hükümlerini Sağlık Bakanı yürütür.</w:t>
      </w:r>
    </w:p>
    <w:p w14:paraId="4280DDDE" w14:textId="77777777" w:rsidR="0017092A" w:rsidRDefault="0017092A"/>
    <w:sectPr w:rsidR="0017092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872759">
    <w:abstractNumId w:val="8"/>
  </w:num>
  <w:num w:numId="2" w16cid:durableId="150146750">
    <w:abstractNumId w:val="6"/>
  </w:num>
  <w:num w:numId="3" w16cid:durableId="1447306721">
    <w:abstractNumId w:val="5"/>
  </w:num>
  <w:num w:numId="4" w16cid:durableId="1067533390">
    <w:abstractNumId w:val="4"/>
  </w:num>
  <w:num w:numId="5" w16cid:durableId="1043479202">
    <w:abstractNumId w:val="7"/>
  </w:num>
  <w:num w:numId="6" w16cid:durableId="2130197035">
    <w:abstractNumId w:val="3"/>
  </w:num>
  <w:num w:numId="7" w16cid:durableId="1046101784">
    <w:abstractNumId w:val="2"/>
  </w:num>
  <w:num w:numId="8" w16cid:durableId="901646746">
    <w:abstractNumId w:val="1"/>
  </w:num>
  <w:num w:numId="9" w16cid:durableId="884753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092A"/>
    <w:rsid w:val="0029639D"/>
    <w:rsid w:val="00326F90"/>
    <w:rsid w:val="00AA1D8D"/>
    <w:rsid w:val="00B47730"/>
    <w:rsid w:val="00BA6235"/>
    <w:rsid w:val="00CA387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D05734"/>
  <w14:defaultImageDpi w14:val="300"/>
  <w15:docId w15:val="{C70E28C6-4291-C141-9850-108336A16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3252</Words>
  <Characters>18539</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Reviewer</cp:lastModifiedBy>
  <cp:revision>2</cp:revision>
  <dcterms:created xsi:type="dcterms:W3CDTF">2013-12-23T23:15:00Z</dcterms:created>
  <dcterms:modified xsi:type="dcterms:W3CDTF">2025-12-04T20:53:00Z</dcterms:modified>
  <cp:category/>
</cp:coreProperties>
</file>